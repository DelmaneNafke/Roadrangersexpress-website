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 Rangers Express – Company Profile</w:t>
      </w:r>
    </w:p>
    <w:p>
      <w:pPr>
        <w:pStyle w:val="Heading1"/>
      </w:pPr>
      <w:r>
        <w:t>Business Overview</w:t>
      </w:r>
    </w:p>
    <w:p>
      <w:r>
        <w:t>Road Rangers Express is a locally owned and operated delivery service based in Edmonton, Alberta. We specialize in hotshot deliveries and 5-ton box truck transport across Edmonton and surrounding areas, including weekend trips to destinations like Jasper. With a commitment to reliable, safe, and timely service, we help businesses and individuals move goods with peace of mind.</w:t>
      </w:r>
    </w:p>
    <w:p>
      <w:pPr>
        <w:pStyle w:val="Heading1"/>
      </w:pPr>
      <w:r>
        <w:t>Owner Operator</w:t>
      </w:r>
    </w:p>
    <w:p>
      <w:r>
        <w:t>Delmane Nafke</w:t>
        <w:br/>
        <w:t>Owner | Operator</w:t>
        <w:br/>
        <w:t>Email: [insert email]</w:t>
        <w:br/>
        <w:t>Phone: [insert phone]</w:t>
        <w:br/>
        <w:t>City: Edmonton, AB</w:t>
      </w:r>
    </w:p>
    <w:p>
      <w:pPr>
        <w:pStyle w:val="Heading1"/>
      </w:pPr>
      <w:r>
        <w:t>Services Offered</w:t>
      </w:r>
    </w:p>
    <w:p>
      <w:pPr>
        <w:pStyle w:val="ListBullet"/>
      </w:pPr>
      <w:r>
        <w:t>Local &amp; regional hotshot delivery</w:t>
      </w:r>
    </w:p>
    <w:p>
      <w:pPr>
        <w:pStyle w:val="ListBullet"/>
      </w:pPr>
      <w:r>
        <w:t>26’ box truck with tailgate lift</w:t>
      </w:r>
    </w:p>
    <w:p>
      <w:pPr>
        <w:pStyle w:val="ListBullet"/>
      </w:pPr>
      <w:r>
        <w:t>Appliance &amp; large item delivery</w:t>
      </w:r>
    </w:p>
    <w:p>
      <w:pPr>
        <w:pStyle w:val="ListBullet"/>
      </w:pPr>
      <w:r>
        <w:t>Weekend runs (including Jasper &amp; mountain towns)</w:t>
      </w:r>
    </w:p>
    <w:p>
      <w:pPr>
        <w:pStyle w:val="ListBullet"/>
      </w:pPr>
      <w:r>
        <w:t>Business-to-business freight support</w:t>
      </w:r>
    </w:p>
    <w:p>
      <w:pPr>
        <w:pStyle w:val="ListBullet"/>
      </w:pPr>
      <w:r>
        <w:t>Time-sensitive and last-minute deliveries</w:t>
      </w:r>
    </w:p>
    <w:p>
      <w:pPr>
        <w:pStyle w:val="Heading1"/>
      </w:pPr>
      <w:r>
        <w:t>Fleet &amp; Equipment</w:t>
      </w:r>
    </w:p>
    <w:p>
      <w:r>
        <w:t>• 2019 Freightliner M2 106 – 26' box truck</w:t>
        <w:br/>
        <w:t>• Equipped with tailgate lift for safe loading/unloading</w:t>
        <w:br/>
        <w:t>• Air brake endorsement</w:t>
        <w:br/>
        <w:t>• GPS and dispatch-ready</w:t>
      </w:r>
    </w:p>
    <w:p>
      <w:pPr>
        <w:pStyle w:val="Heading1"/>
      </w:pPr>
      <w:r>
        <w:t>Coverage Area</w:t>
      </w:r>
    </w:p>
    <w:p>
      <w:pPr>
        <w:pStyle w:val="ListBullet"/>
      </w:pPr>
      <w:r>
        <w:t>Edmonton &amp; surrounding communities</w:t>
      </w:r>
    </w:p>
    <w:p>
      <w:pPr>
        <w:pStyle w:val="ListBullet"/>
      </w:pPr>
      <w:r>
        <w:t>Jasper</w:t>
      </w:r>
    </w:p>
    <w:p>
      <w:pPr>
        <w:pStyle w:val="ListBullet"/>
      </w:pPr>
      <w:r>
        <w:t>Red Deer</w:t>
      </w:r>
    </w:p>
    <w:p>
      <w:pPr>
        <w:pStyle w:val="ListBullet"/>
      </w:pPr>
      <w:r>
        <w:t>Calgary (by arrangement)</w:t>
      </w:r>
    </w:p>
    <w:p>
      <w:pPr>
        <w:pStyle w:val="Heading1"/>
      </w:pPr>
      <w:r>
        <w:t>Why Choose Road Rangers Express</w:t>
      </w:r>
    </w:p>
    <w:p>
      <w:pPr>
        <w:pStyle w:val="ListBullet"/>
      </w:pPr>
      <w:r>
        <w:t>Experienced, professional owner-operator</w:t>
      </w:r>
    </w:p>
    <w:p>
      <w:pPr>
        <w:pStyle w:val="ListBullet"/>
      </w:pPr>
      <w:r>
        <w:t>Fully covered by Workers’ Compensation Board (WCB)</w:t>
      </w:r>
    </w:p>
    <w:p>
      <w:pPr>
        <w:pStyle w:val="ListBullet"/>
      </w:pPr>
      <w:r>
        <w:t>Dependable, on-time delivery record</w:t>
      </w:r>
    </w:p>
    <w:p>
      <w:pPr>
        <w:pStyle w:val="ListBullet"/>
      </w:pPr>
      <w:r>
        <w:t>Excellent communication and customer service</w:t>
      </w:r>
    </w:p>
    <w:p>
      <w:pPr>
        <w:pStyle w:val="ListBullet"/>
      </w:pPr>
      <w:r>
        <w:t>Flexible scheduling including weekends</w:t>
      </w:r>
    </w:p>
    <w:p>
      <w:pPr>
        <w:pStyle w:val="Heading1"/>
      </w:pPr>
      <w:r>
        <w:t>Insurance &amp; Compliance</w:t>
      </w:r>
    </w:p>
    <w:p>
      <w:r>
        <w:t>• WCB coverage active</w:t>
        <w:br/>
        <w:t>• Business registered in Alberta</w:t>
        <w:br/>
        <w:t>• Safety-first delivery practices</w:t>
      </w:r>
    </w:p>
    <w:p>
      <w:pPr>
        <w:pStyle w:val="Heading1"/>
      </w:pPr>
      <w:r>
        <w:t>Contact</w:t>
      </w:r>
    </w:p>
    <w:p>
      <w:r>
        <w:t>📞 Phone: [insert number]</w:t>
        <w:br/>
        <w:t>📧 Email: [insert email]</w:t>
        <w:br/>
        <w:t>📍 Based in: Edmonton, Alberta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